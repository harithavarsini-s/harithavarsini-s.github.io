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1DDA" w14:textId="77777777" w:rsidR="00871290" w:rsidRPr="00E4453A" w:rsidRDefault="00000000" w:rsidP="004D34AF">
      <w:pPr>
        <w:spacing w:after="20" w:line="360" w:lineRule="auto"/>
        <w:jc w:val="center"/>
        <w:rPr>
          <w:sz w:val="36"/>
          <w:szCs w:val="36"/>
        </w:rPr>
      </w:pPr>
      <w:r w:rsidRPr="00E4453A">
        <w:rPr>
          <w:b/>
          <w:sz w:val="36"/>
          <w:szCs w:val="36"/>
        </w:rPr>
        <w:t>HARITHA VARSINI S</w:t>
      </w:r>
    </w:p>
    <w:p w14:paraId="58EDFFB9" w14:textId="77777777" w:rsidR="00871290" w:rsidRDefault="00000000" w:rsidP="004D34AF">
      <w:pPr>
        <w:spacing w:after="40" w:line="360" w:lineRule="auto"/>
        <w:jc w:val="center"/>
        <w:rPr>
          <w:b/>
          <w:sz w:val="19"/>
        </w:rPr>
      </w:pPr>
      <w:r>
        <w:rPr>
          <w:b/>
          <w:sz w:val="19"/>
        </w:rPr>
        <w:t xml:space="preserve">DATA </w:t>
      </w:r>
      <w:proofErr w:type="gramStart"/>
      <w:r>
        <w:rPr>
          <w:b/>
          <w:sz w:val="19"/>
        </w:rPr>
        <w:t>ANALYST  |</w:t>
      </w:r>
      <w:proofErr w:type="gramEnd"/>
      <w:r>
        <w:rPr>
          <w:b/>
          <w:sz w:val="19"/>
        </w:rPr>
        <w:t xml:space="preserve">  BI </w:t>
      </w:r>
      <w:proofErr w:type="gramStart"/>
      <w:r>
        <w:rPr>
          <w:b/>
          <w:sz w:val="19"/>
        </w:rPr>
        <w:t>DEVELOPER  |</w:t>
      </w:r>
      <w:proofErr w:type="gramEnd"/>
      <w:r>
        <w:rPr>
          <w:b/>
          <w:sz w:val="19"/>
        </w:rPr>
        <w:t xml:space="preserve">  FRESHER</w:t>
      </w:r>
    </w:p>
    <w:p w14:paraId="5ABA9A02" w14:textId="40F10AF3" w:rsidR="009F3611" w:rsidRDefault="00000000" w:rsidP="009F3611">
      <w:pPr>
        <w:spacing w:after="60" w:line="360" w:lineRule="auto"/>
        <w:jc w:val="center"/>
        <w:rPr>
          <w:sz w:val="20"/>
          <w:szCs w:val="20"/>
        </w:rPr>
      </w:pPr>
      <w:proofErr w:type="gramStart"/>
      <w:r w:rsidRPr="00E4453A">
        <w:rPr>
          <w:sz w:val="20"/>
          <w:szCs w:val="20"/>
        </w:rPr>
        <w:t>8667260443  |</w:t>
      </w:r>
      <w:proofErr w:type="gramEnd"/>
      <w:r w:rsidRPr="00E4453A">
        <w:rPr>
          <w:sz w:val="20"/>
          <w:szCs w:val="20"/>
        </w:rPr>
        <w:t xml:space="preserve">  </w:t>
      </w:r>
      <w:proofErr w:type="gramStart"/>
      <w:r w:rsidRPr="00E4453A">
        <w:rPr>
          <w:sz w:val="20"/>
          <w:szCs w:val="20"/>
        </w:rPr>
        <w:t>haritha</w:t>
      </w:r>
      <w:r w:rsidR="0063080A">
        <w:rPr>
          <w:sz w:val="20"/>
          <w:szCs w:val="20"/>
        </w:rPr>
        <w:t>varsini.24</w:t>
      </w:r>
      <w:r w:rsidRPr="00E4453A">
        <w:rPr>
          <w:sz w:val="20"/>
          <w:szCs w:val="20"/>
        </w:rPr>
        <w:t>@gmail.com  |</w:t>
      </w:r>
      <w:proofErr w:type="gramEnd"/>
      <w:r w:rsidRPr="00E4453A">
        <w:rPr>
          <w:sz w:val="20"/>
          <w:szCs w:val="20"/>
        </w:rPr>
        <w:t xml:space="preserve">  Salem, Tamil </w:t>
      </w:r>
      <w:proofErr w:type="gramStart"/>
      <w:r w:rsidRPr="00E4453A">
        <w:rPr>
          <w:sz w:val="20"/>
          <w:szCs w:val="20"/>
        </w:rPr>
        <w:t>Nadu  |</w:t>
      </w:r>
      <w:proofErr w:type="gramEnd"/>
    </w:p>
    <w:p w14:paraId="2CA58B88" w14:textId="40F1031B" w:rsidR="001E1A32" w:rsidRDefault="001E1A32" w:rsidP="009F3611">
      <w:pPr>
        <w:spacing w:after="60" w:line="360" w:lineRule="auto"/>
        <w:jc w:val="center"/>
        <w:rPr>
          <w:b/>
          <w:bCs/>
        </w:rPr>
      </w:pPr>
      <w:r w:rsidRPr="001E1A32">
        <w:rPr>
          <w:b/>
          <w:bCs/>
          <w:sz w:val="20"/>
          <w:szCs w:val="20"/>
        </w:rPr>
        <w:t>LinkedIn</w:t>
      </w:r>
      <w:r w:rsidRPr="001E1A32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000000" w:rsidRPr="00E4453A">
        <w:rPr>
          <w:sz w:val="20"/>
          <w:szCs w:val="20"/>
        </w:rPr>
        <w:t>linkedin.com/in/haritha-varsini-s-726604254</w:t>
      </w:r>
      <w:r w:rsidR="009F3611">
        <w:rPr>
          <w:sz w:val="20"/>
          <w:szCs w:val="20"/>
        </w:rPr>
        <w:t xml:space="preserve"> |</w:t>
      </w:r>
      <w:r w:rsidR="009F3611" w:rsidRPr="009F3611">
        <w:t xml:space="preserve"> </w:t>
      </w:r>
      <w:r w:rsidR="009F3611" w:rsidRPr="001E1A32">
        <w:rPr>
          <w:b/>
          <w:bCs/>
          <w:sz w:val="20"/>
          <w:szCs w:val="20"/>
        </w:rPr>
        <w:t>Portfolio:</w:t>
      </w:r>
      <w:r w:rsidR="009F3611">
        <w:rPr>
          <w:sz w:val="20"/>
          <w:szCs w:val="20"/>
        </w:rPr>
        <w:t xml:space="preserve"> </w:t>
      </w:r>
      <w:hyperlink r:id="rId6" w:history="1">
        <w:r w:rsidRPr="00A94DB4">
          <w:rPr>
            <w:rStyle w:val="Hyperlink"/>
            <w:sz w:val="20"/>
            <w:szCs w:val="20"/>
          </w:rPr>
          <w:t>https://harithavarsini-s.github.io/</w:t>
        </w:r>
      </w:hyperlink>
      <w:r>
        <w:rPr>
          <w:sz w:val="20"/>
          <w:szCs w:val="20"/>
        </w:rPr>
        <w:t xml:space="preserve"> |</w:t>
      </w:r>
      <w:r w:rsidRPr="001E1A32">
        <w:rPr>
          <w:b/>
          <w:bCs/>
        </w:rPr>
        <w:t xml:space="preserve"> </w:t>
      </w:r>
    </w:p>
    <w:p w14:paraId="3D7839A5" w14:textId="041ECCDA" w:rsidR="00871290" w:rsidRPr="00E4453A" w:rsidRDefault="001E1A32" w:rsidP="009F3611">
      <w:pPr>
        <w:spacing w:after="60" w:line="360" w:lineRule="auto"/>
        <w:jc w:val="center"/>
        <w:rPr>
          <w:sz w:val="20"/>
          <w:szCs w:val="20"/>
        </w:rPr>
      </w:pPr>
      <w:r w:rsidRPr="001E1A32">
        <w:rPr>
          <w:b/>
          <w:bCs/>
          <w:sz w:val="20"/>
          <w:szCs w:val="20"/>
        </w:rPr>
        <w:t>GitHub:</w:t>
      </w:r>
      <w:r w:rsidRPr="001E1A32">
        <w:rPr>
          <w:sz w:val="20"/>
          <w:szCs w:val="20"/>
        </w:rPr>
        <w:t xml:space="preserve"> https://github.com/harithavarsini-s</w:t>
      </w:r>
    </w:p>
    <w:p w14:paraId="1E26A4E5" w14:textId="77777777" w:rsidR="00E4453A" w:rsidRDefault="00E4453A">
      <w:pPr>
        <w:spacing w:after="60" w:line="240" w:lineRule="auto"/>
        <w:jc w:val="center"/>
      </w:pPr>
    </w:p>
    <w:p w14:paraId="484835D3" w14:textId="0B0D5592" w:rsidR="00871290" w:rsidRPr="00E4453A" w:rsidRDefault="00000000" w:rsidP="004D34AF">
      <w:pPr>
        <w:pBdr>
          <w:bottom w:val="single" w:sz="6" w:space="1" w:color="000000"/>
        </w:pBdr>
        <w:spacing w:before="80" w:after="40"/>
        <w:rPr>
          <w:sz w:val="22"/>
        </w:rPr>
      </w:pPr>
      <w:r w:rsidRPr="00E4453A">
        <w:rPr>
          <w:b/>
          <w:sz w:val="22"/>
        </w:rPr>
        <w:t>CAREER OBJECTIVE</w:t>
      </w:r>
    </w:p>
    <w:p w14:paraId="1545B30D" w14:textId="3297F7E2" w:rsidR="00871290" w:rsidRPr="00E4453A" w:rsidRDefault="00000000" w:rsidP="004D34AF">
      <w:pPr>
        <w:rPr>
          <w:sz w:val="20"/>
          <w:szCs w:val="20"/>
        </w:rPr>
      </w:pPr>
      <w:r w:rsidRPr="00E4453A">
        <w:rPr>
          <w:sz w:val="20"/>
          <w:szCs w:val="20"/>
        </w:rPr>
        <w:t>Detail-oriented Computer Science graduate seeking an entry-level Data Analyst or BI Developer role, with hands-on experience in SQL, Power BI, data cleaning, transformation, and visualization. Eager to turn raw data into actionable insights and contribute to data-driven business decisions.</w:t>
      </w:r>
    </w:p>
    <w:p w14:paraId="09E69420" w14:textId="77777777" w:rsidR="00E4453A" w:rsidRDefault="00E4453A" w:rsidP="004D34AF"/>
    <w:p w14:paraId="2DF2B392" w14:textId="77777777" w:rsidR="00871290" w:rsidRPr="00E4453A" w:rsidRDefault="00000000" w:rsidP="004D34AF">
      <w:pPr>
        <w:pBdr>
          <w:bottom w:val="single" w:sz="6" w:space="0" w:color="000000"/>
        </w:pBdr>
        <w:spacing w:before="80" w:after="40"/>
        <w:rPr>
          <w:sz w:val="22"/>
        </w:rPr>
      </w:pPr>
      <w:r w:rsidRPr="00E4453A">
        <w:rPr>
          <w:b/>
          <w:sz w:val="22"/>
        </w:rPr>
        <w:t>EDUCATION</w:t>
      </w:r>
    </w:p>
    <w:p w14:paraId="52DFA435" w14:textId="77777777" w:rsidR="00871290" w:rsidRPr="00E4453A" w:rsidRDefault="00000000" w:rsidP="004D34AF">
      <w:pPr>
        <w:spacing w:after="20"/>
        <w:rPr>
          <w:sz w:val="20"/>
          <w:szCs w:val="20"/>
        </w:rPr>
      </w:pPr>
      <w:r w:rsidRPr="00E4453A">
        <w:rPr>
          <w:b/>
          <w:sz w:val="20"/>
          <w:szCs w:val="20"/>
        </w:rPr>
        <w:t xml:space="preserve">B.Sc. Computer </w:t>
      </w:r>
      <w:proofErr w:type="gramStart"/>
      <w:r w:rsidRPr="00E4453A">
        <w:rPr>
          <w:b/>
          <w:sz w:val="20"/>
          <w:szCs w:val="20"/>
        </w:rPr>
        <w:t>Science</w:t>
      </w:r>
      <w:r w:rsidRPr="00E4453A">
        <w:rPr>
          <w:sz w:val="20"/>
          <w:szCs w:val="20"/>
        </w:rPr>
        <w:t xml:space="preserve">  |</w:t>
      </w:r>
      <w:proofErr w:type="gramEnd"/>
      <w:r w:rsidRPr="00E4453A">
        <w:rPr>
          <w:sz w:val="20"/>
          <w:szCs w:val="20"/>
        </w:rPr>
        <w:t xml:space="preserve">  Sona College of Arts and Science, </w:t>
      </w:r>
      <w:proofErr w:type="gramStart"/>
      <w:r w:rsidRPr="00E4453A">
        <w:rPr>
          <w:sz w:val="20"/>
          <w:szCs w:val="20"/>
        </w:rPr>
        <w:t>Salem  |</w:t>
      </w:r>
      <w:proofErr w:type="gramEnd"/>
      <w:r w:rsidRPr="00E4453A">
        <w:rPr>
          <w:sz w:val="20"/>
          <w:szCs w:val="20"/>
        </w:rPr>
        <w:t xml:space="preserve">  CGPA: </w:t>
      </w:r>
      <w:proofErr w:type="gramStart"/>
      <w:r w:rsidRPr="00E4453A">
        <w:rPr>
          <w:sz w:val="20"/>
          <w:szCs w:val="20"/>
        </w:rPr>
        <w:t>8.1  |</w:t>
      </w:r>
      <w:proofErr w:type="gramEnd"/>
      <w:r w:rsidRPr="00E4453A">
        <w:rPr>
          <w:sz w:val="20"/>
          <w:szCs w:val="20"/>
        </w:rPr>
        <w:t xml:space="preserve">  2022–2025</w:t>
      </w:r>
    </w:p>
    <w:p w14:paraId="78ECD316" w14:textId="77777777" w:rsidR="00E4453A" w:rsidRDefault="00E4453A" w:rsidP="004D34AF">
      <w:pPr>
        <w:spacing w:after="20"/>
      </w:pPr>
    </w:p>
    <w:p w14:paraId="68AB599F" w14:textId="77777777" w:rsidR="00871290" w:rsidRPr="00E4453A" w:rsidRDefault="00000000" w:rsidP="004D34AF">
      <w:pPr>
        <w:pBdr>
          <w:bottom w:val="single" w:sz="6" w:space="1" w:color="000000"/>
        </w:pBdr>
        <w:spacing w:before="80" w:after="40"/>
        <w:rPr>
          <w:sz w:val="20"/>
          <w:szCs w:val="20"/>
        </w:rPr>
      </w:pPr>
      <w:r w:rsidRPr="00E4453A">
        <w:rPr>
          <w:b/>
          <w:sz w:val="20"/>
          <w:szCs w:val="20"/>
        </w:rPr>
        <w:t>TECHNICAL SKILLS</w:t>
      </w:r>
    </w:p>
    <w:p w14:paraId="109A16D6" w14:textId="77777777" w:rsidR="00871290" w:rsidRPr="00E4453A" w:rsidRDefault="00000000" w:rsidP="004D34AF">
      <w:pPr>
        <w:rPr>
          <w:sz w:val="20"/>
          <w:szCs w:val="20"/>
        </w:rPr>
      </w:pPr>
      <w:r w:rsidRPr="00E4453A">
        <w:rPr>
          <w:sz w:val="20"/>
          <w:szCs w:val="20"/>
        </w:rPr>
        <w:t xml:space="preserve">Power </w:t>
      </w:r>
      <w:proofErr w:type="gramStart"/>
      <w:r w:rsidRPr="00E4453A">
        <w:rPr>
          <w:sz w:val="20"/>
          <w:szCs w:val="20"/>
        </w:rPr>
        <w:t>BI  •</w:t>
      </w:r>
      <w:proofErr w:type="gramEnd"/>
      <w:r w:rsidRPr="00E4453A">
        <w:rPr>
          <w:sz w:val="20"/>
          <w:szCs w:val="20"/>
        </w:rPr>
        <w:t xml:space="preserve">  </w:t>
      </w:r>
      <w:proofErr w:type="gramStart"/>
      <w:r w:rsidRPr="00E4453A">
        <w:rPr>
          <w:sz w:val="20"/>
          <w:szCs w:val="20"/>
        </w:rPr>
        <w:t>Tableau  •</w:t>
      </w:r>
      <w:proofErr w:type="gramEnd"/>
      <w:r w:rsidRPr="00E4453A">
        <w:rPr>
          <w:sz w:val="20"/>
          <w:szCs w:val="20"/>
        </w:rPr>
        <w:t xml:space="preserve">  </w:t>
      </w:r>
      <w:proofErr w:type="gramStart"/>
      <w:r w:rsidRPr="00E4453A">
        <w:rPr>
          <w:sz w:val="20"/>
          <w:szCs w:val="20"/>
        </w:rPr>
        <w:t>SQL  •</w:t>
      </w:r>
      <w:proofErr w:type="gramEnd"/>
      <w:r w:rsidRPr="00E4453A">
        <w:rPr>
          <w:sz w:val="20"/>
          <w:szCs w:val="20"/>
        </w:rPr>
        <w:t xml:space="preserve">  Data </w:t>
      </w:r>
      <w:proofErr w:type="gramStart"/>
      <w:r w:rsidRPr="00E4453A">
        <w:rPr>
          <w:sz w:val="20"/>
          <w:szCs w:val="20"/>
        </w:rPr>
        <w:t>Visualization  •</w:t>
      </w:r>
      <w:proofErr w:type="gramEnd"/>
      <w:r w:rsidRPr="00E4453A">
        <w:rPr>
          <w:sz w:val="20"/>
          <w:szCs w:val="20"/>
        </w:rPr>
        <w:t xml:space="preserve">  Basic MS Office</w:t>
      </w:r>
    </w:p>
    <w:p w14:paraId="0F5A356F" w14:textId="77777777" w:rsidR="00E4453A" w:rsidRDefault="00E4453A" w:rsidP="004D34AF"/>
    <w:p w14:paraId="026ABCB4" w14:textId="77777777" w:rsidR="00871290" w:rsidRPr="00E4453A" w:rsidRDefault="00000000" w:rsidP="004D34AF">
      <w:pPr>
        <w:pBdr>
          <w:bottom w:val="single" w:sz="6" w:space="1" w:color="000000"/>
        </w:pBdr>
        <w:spacing w:before="80" w:after="40"/>
        <w:rPr>
          <w:sz w:val="22"/>
        </w:rPr>
      </w:pPr>
      <w:r w:rsidRPr="00E4453A">
        <w:rPr>
          <w:b/>
          <w:sz w:val="22"/>
        </w:rPr>
        <w:t>PROJECTS</w:t>
      </w:r>
    </w:p>
    <w:p w14:paraId="1EFCB6E8" w14:textId="77777777" w:rsidR="00E4453A" w:rsidRDefault="00000000" w:rsidP="004D34AF">
      <w:pPr>
        <w:pStyle w:val="ListParagraph"/>
        <w:numPr>
          <w:ilvl w:val="0"/>
          <w:numId w:val="11"/>
        </w:numPr>
        <w:spacing w:after="10"/>
        <w:rPr>
          <w:sz w:val="20"/>
          <w:szCs w:val="20"/>
        </w:rPr>
      </w:pPr>
      <w:r w:rsidRPr="00E4453A">
        <w:rPr>
          <w:b/>
          <w:sz w:val="20"/>
          <w:szCs w:val="20"/>
        </w:rPr>
        <w:t>Fake Break Truth Spot — Fake News Detection System</w:t>
      </w:r>
      <w:r w:rsidRPr="00E4453A">
        <w:rPr>
          <w:sz w:val="20"/>
          <w:szCs w:val="20"/>
        </w:rPr>
        <w:br/>
        <w:t>Developed a text-based system to detect fake news and misleading claims and provide relevant verified information.</w:t>
      </w:r>
    </w:p>
    <w:p w14:paraId="53C64BD0" w14:textId="77777777" w:rsidR="00E4453A" w:rsidRDefault="00000000" w:rsidP="004D34AF">
      <w:pPr>
        <w:pStyle w:val="ListParagraph"/>
        <w:numPr>
          <w:ilvl w:val="0"/>
          <w:numId w:val="11"/>
        </w:numPr>
        <w:spacing w:after="10"/>
        <w:rPr>
          <w:sz w:val="20"/>
          <w:szCs w:val="20"/>
        </w:rPr>
      </w:pPr>
      <w:r w:rsidRPr="00E4453A">
        <w:rPr>
          <w:b/>
          <w:sz w:val="20"/>
          <w:szCs w:val="20"/>
        </w:rPr>
        <w:t>Customer Data Analysis — SQL &amp; Power BI</w:t>
      </w:r>
      <w:r w:rsidRPr="00E4453A">
        <w:rPr>
          <w:sz w:val="20"/>
          <w:szCs w:val="20"/>
        </w:rPr>
        <w:br/>
        <w:t>Used SQL for data cleaning, transformation, and analysis; built an interactive Power BI dashboard to visualize customer trends, sales insights, and KPIs.</w:t>
      </w:r>
    </w:p>
    <w:p w14:paraId="32FFA10F" w14:textId="6278EA6D" w:rsidR="00871290" w:rsidRPr="00E4453A" w:rsidRDefault="00000000" w:rsidP="004D34AF">
      <w:pPr>
        <w:pStyle w:val="ListParagraph"/>
        <w:numPr>
          <w:ilvl w:val="0"/>
          <w:numId w:val="11"/>
        </w:numPr>
        <w:spacing w:after="10"/>
        <w:rPr>
          <w:sz w:val="20"/>
          <w:szCs w:val="20"/>
        </w:rPr>
      </w:pPr>
      <w:r w:rsidRPr="00E4453A">
        <w:rPr>
          <w:b/>
          <w:sz w:val="20"/>
          <w:szCs w:val="20"/>
        </w:rPr>
        <w:t>Movie Data Analysis — SQL &amp; Power BI</w:t>
      </w:r>
      <w:r w:rsidRPr="00E4453A">
        <w:rPr>
          <w:sz w:val="20"/>
          <w:szCs w:val="20"/>
        </w:rPr>
        <w:br/>
        <w:t>Cleaned and analyzed movie data using SQL; created a Power BI dashboard to visualize ratings, genres, revenue, and key performance metrics.</w:t>
      </w:r>
    </w:p>
    <w:p w14:paraId="0465859E" w14:textId="77777777" w:rsidR="00E4453A" w:rsidRDefault="00E4453A" w:rsidP="004D34AF">
      <w:pPr>
        <w:spacing w:after="10"/>
        <w:ind w:left="115"/>
      </w:pPr>
    </w:p>
    <w:p w14:paraId="13D27E9D" w14:textId="77777777" w:rsidR="00871290" w:rsidRPr="00E4453A" w:rsidRDefault="00000000" w:rsidP="004D34AF">
      <w:pPr>
        <w:pBdr>
          <w:bottom w:val="single" w:sz="6" w:space="1" w:color="000000"/>
        </w:pBdr>
        <w:spacing w:before="80" w:after="40"/>
        <w:rPr>
          <w:sz w:val="22"/>
        </w:rPr>
      </w:pPr>
      <w:r w:rsidRPr="00E4453A">
        <w:rPr>
          <w:b/>
          <w:sz w:val="22"/>
        </w:rPr>
        <w:t>INTERNSHIPS</w:t>
      </w:r>
    </w:p>
    <w:p w14:paraId="0D500F6D" w14:textId="77777777" w:rsidR="00871290" w:rsidRPr="004D34AF" w:rsidRDefault="00000000" w:rsidP="004D34AF">
      <w:pPr>
        <w:pStyle w:val="ListParagraph"/>
        <w:numPr>
          <w:ilvl w:val="0"/>
          <w:numId w:val="12"/>
        </w:numPr>
        <w:spacing w:after="10"/>
        <w:rPr>
          <w:bCs/>
          <w:sz w:val="20"/>
          <w:szCs w:val="20"/>
        </w:rPr>
      </w:pPr>
      <w:r w:rsidRPr="004D34AF">
        <w:rPr>
          <w:bCs/>
          <w:sz w:val="20"/>
          <w:szCs w:val="20"/>
        </w:rPr>
        <w:t xml:space="preserve">Data Analytics — </w:t>
      </w:r>
      <w:proofErr w:type="gramStart"/>
      <w:r w:rsidRPr="004D34AF">
        <w:rPr>
          <w:bCs/>
          <w:sz w:val="20"/>
          <w:szCs w:val="20"/>
        </w:rPr>
        <w:t>Datamites  |</w:t>
      </w:r>
      <w:proofErr w:type="gramEnd"/>
      <w:r w:rsidRPr="004D34AF">
        <w:rPr>
          <w:bCs/>
          <w:sz w:val="20"/>
          <w:szCs w:val="20"/>
        </w:rPr>
        <w:t xml:space="preserve">  6 Months | Present</w:t>
      </w:r>
    </w:p>
    <w:p w14:paraId="55AEAF99" w14:textId="4E3C094F" w:rsidR="004D34AF" w:rsidRPr="004D34AF" w:rsidRDefault="004D34AF" w:rsidP="004D34AF">
      <w:pPr>
        <w:spacing w:after="10"/>
        <w:rPr>
          <w:bCs/>
          <w:sz w:val="20"/>
          <w:szCs w:val="20"/>
        </w:rPr>
      </w:pPr>
      <w:r w:rsidRPr="004D34AF">
        <w:rPr>
          <w:bCs/>
          <w:sz w:val="20"/>
          <w:szCs w:val="20"/>
        </w:rPr>
        <w:t xml:space="preserve">             </w:t>
      </w:r>
      <w:r w:rsidRPr="004D34AF">
        <w:rPr>
          <w:bCs/>
          <w:sz w:val="20"/>
          <w:szCs w:val="20"/>
        </w:rPr>
        <w:t>(Analyzing and visualizing data using SQL, Excel, Power BI, and Tableau through hands-on projects.)</w:t>
      </w:r>
    </w:p>
    <w:p w14:paraId="161B1416" w14:textId="77777777" w:rsidR="004D34AF" w:rsidRPr="004D34AF" w:rsidRDefault="004D34AF" w:rsidP="004D34AF">
      <w:pPr>
        <w:spacing w:after="10"/>
        <w:rPr>
          <w:bCs/>
          <w:sz w:val="20"/>
          <w:szCs w:val="20"/>
        </w:rPr>
      </w:pPr>
    </w:p>
    <w:p w14:paraId="536C7986" w14:textId="29D118BC" w:rsidR="00871290" w:rsidRPr="004D34AF" w:rsidRDefault="00000000" w:rsidP="004D34AF">
      <w:pPr>
        <w:pStyle w:val="ListParagraph"/>
        <w:numPr>
          <w:ilvl w:val="0"/>
          <w:numId w:val="12"/>
        </w:numPr>
        <w:spacing w:after="10"/>
        <w:rPr>
          <w:bCs/>
          <w:sz w:val="20"/>
          <w:szCs w:val="20"/>
        </w:rPr>
      </w:pPr>
      <w:r w:rsidRPr="004D34AF">
        <w:rPr>
          <w:bCs/>
          <w:sz w:val="20"/>
          <w:szCs w:val="20"/>
        </w:rPr>
        <w:t xml:space="preserve">Data Analytics &amp; Power BI — Aala Soft </w:t>
      </w:r>
      <w:proofErr w:type="gramStart"/>
      <w:r w:rsidRPr="004D34AF">
        <w:rPr>
          <w:bCs/>
          <w:sz w:val="20"/>
          <w:szCs w:val="20"/>
        </w:rPr>
        <w:t>Tech  |</w:t>
      </w:r>
      <w:proofErr w:type="gramEnd"/>
      <w:r w:rsidRPr="004D34AF">
        <w:rPr>
          <w:bCs/>
          <w:sz w:val="20"/>
          <w:szCs w:val="20"/>
        </w:rPr>
        <w:t xml:space="preserve">  15 Days</w:t>
      </w:r>
    </w:p>
    <w:p w14:paraId="61D30065" w14:textId="1693D96F" w:rsidR="00E4453A" w:rsidRPr="004D34AF" w:rsidRDefault="004D34AF" w:rsidP="004D34AF">
      <w:pPr>
        <w:spacing w:after="10"/>
        <w:rPr>
          <w:bCs/>
          <w:sz w:val="20"/>
          <w:szCs w:val="20"/>
        </w:rPr>
      </w:pPr>
      <w:r w:rsidRPr="004D34AF">
        <w:rPr>
          <w:bCs/>
          <w:sz w:val="20"/>
          <w:szCs w:val="20"/>
        </w:rPr>
        <w:t xml:space="preserve">             </w:t>
      </w:r>
      <w:r w:rsidR="00E4453A" w:rsidRPr="004D34AF">
        <w:rPr>
          <w:bCs/>
          <w:sz w:val="20"/>
          <w:szCs w:val="20"/>
        </w:rPr>
        <w:t>(Cleaned, transformed, and analyzed data using SQL and created interactive dashboards using Power BI.)</w:t>
      </w:r>
    </w:p>
    <w:p w14:paraId="17F8296E" w14:textId="77777777" w:rsidR="004D34AF" w:rsidRPr="004D34AF" w:rsidRDefault="004D34AF" w:rsidP="004D34AF">
      <w:pPr>
        <w:spacing w:after="10"/>
        <w:rPr>
          <w:bCs/>
          <w:sz w:val="20"/>
          <w:szCs w:val="20"/>
        </w:rPr>
      </w:pPr>
    </w:p>
    <w:p w14:paraId="037EFAFA" w14:textId="77777777" w:rsidR="00871290" w:rsidRPr="004D34AF" w:rsidRDefault="00000000" w:rsidP="004D34AF">
      <w:pPr>
        <w:pStyle w:val="ListParagraph"/>
        <w:numPr>
          <w:ilvl w:val="0"/>
          <w:numId w:val="12"/>
        </w:numPr>
        <w:spacing w:after="10"/>
        <w:rPr>
          <w:bCs/>
          <w:sz w:val="20"/>
          <w:szCs w:val="20"/>
        </w:rPr>
      </w:pPr>
      <w:r w:rsidRPr="004D34AF">
        <w:rPr>
          <w:bCs/>
          <w:sz w:val="20"/>
          <w:szCs w:val="20"/>
        </w:rPr>
        <w:t>Data Visualization using Power BI — Logan Soft-</w:t>
      </w:r>
      <w:proofErr w:type="gramStart"/>
      <w:r w:rsidRPr="004D34AF">
        <w:rPr>
          <w:bCs/>
          <w:sz w:val="20"/>
          <w:szCs w:val="20"/>
        </w:rPr>
        <w:t>Tech  |</w:t>
      </w:r>
      <w:proofErr w:type="gramEnd"/>
      <w:r w:rsidRPr="004D34AF">
        <w:rPr>
          <w:bCs/>
          <w:sz w:val="20"/>
          <w:szCs w:val="20"/>
        </w:rPr>
        <w:t xml:space="preserve">  15 Days</w:t>
      </w:r>
    </w:p>
    <w:p w14:paraId="407B5F39" w14:textId="1CC330EE" w:rsidR="00E4453A" w:rsidRPr="004D34AF" w:rsidRDefault="004D34AF" w:rsidP="004D34AF">
      <w:pPr>
        <w:spacing w:after="10"/>
        <w:rPr>
          <w:bCs/>
          <w:sz w:val="20"/>
          <w:szCs w:val="20"/>
        </w:rPr>
      </w:pPr>
      <w:r w:rsidRPr="004D34AF">
        <w:rPr>
          <w:bCs/>
          <w:sz w:val="20"/>
          <w:szCs w:val="20"/>
        </w:rPr>
        <w:t xml:space="preserve">             </w:t>
      </w:r>
      <w:r w:rsidR="00E4453A" w:rsidRPr="004D34AF">
        <w:rPr>
          <w:bCs/>
          <w:sz w:val="20"/>
          <w:szCs w:val="20"/>
        </w:rPr>
        <w:t>(Created interactive dashboards and visualized data to generate meaningful insights using Power BI.)</w:t>
      </w:r>
    </w:p>
    <w:p w14:paraId="014EFBBF" w14:textId="77777777" w:rsidR="00E4453A" w:rsidRDefault="00E4453A" w:rsidP="004D34AF">
      <w:pPr>
        <w:spacing w:after="10"/>
      </w:pPr>
    </w:p>
    <w:p w14:paraId="396EEE83" w14:textId="77777777" w:rsidR="00871290" w:rsidRPr="00E4453A" w:rsidRDefault="00000000" w:rsidP="004D34AF">
      <w:pPr>
        <w:pBdr>
          <w:bottom w:val="single" w:sz="6" w:space="1" w:color="000000"/>
        </w:pBdr>
        <w:spacing w:before="80" w:after="40"/>
        <w:rPr>
          <w:sz w:val="22"/>
        </w:rPr>
      </w:pPr>
      <w:r w:rsidRPr="00E4453A">
        <w:rPr>
          <w:b/>
          <w:sz w:val="22"/>
        </w:rPr>
        <w:t>CERTIFICATIONS</w:t>
      </w:r>
    </w:p>
    <w:p w14:paraId="09A07903" w14:textId="77777777" w:rsidR="00E4453A" w:rsidRPr="00E4453A" w:rsidRDefault="00000000" w:rsidP="004D34AF">
      <w:pPr>
        <w:pStyle w:val="ListParagraph"/>
        <w:numPr>
          <w:ilvl w:val="0"/>
          <w:numId w:val="10"/>
        </w:numPr>
        <w:spacing w:after="20"/>
        <w:rPr>
          <w:sz w:val="20"/>
          <w:szCs w:val="20"/>
        </w:rPr>
      </w:pPr>
      <w:r w:rsidRPr="00E4453A">
        <w:rPr>
          <w:sz w:val="20"/>
          <w:szCs w:val="20"/>
        </w:rPr>
        <w:t xml:space="preserve">Certified Data Analyst — IABAC  </w:t>
      </w:r>
    </w:p>
    <w:p w14:paraId="6C7D83C2" w14:textId="77777777" w:rsidR="00E4453A" w:rsidRPr="00E4453A" w:rsidRDefault="00000000" w:rsidP="004D34AF">
      <w:pPr>
        <w:pStyle w:val="ListParagraph"/>
        <w:numPr>
          <w:ilvl w:val="0"/>
          <w:numId w:val="10"/>
        </w:numPr>
        <w:spacing w:after="20"/>
        <w:rPr>
          <w:sz w:val="20"/>
          <w:szCs w:val="20"/>
        </w:rPr>
      </w:pPr>
      <w:r w:rsidRPr="00E4453A">
        <w:rPr>
          <w:sz w:val="20"/>
          <w:szCs w:val="20"/>
        </w:rPr>
        <w:t xml:space="preserve">Artificial Intelligence Fundamentals — IBM SkillsBuild </w:t>
      </w:r>
    </w:p>
    <w:p w14:paraId="2F93702C" w14:textId="77777777" w:rsidR="00E4453A" w:rsidRPr="00E4453A" w:rsidRDefault="00000000" w:rsidP="004D34AF">
      <w:pPr>
        <w:pStyle w:val="ListParagraph"/>
        <w:numPr>
          <w:ilvl w:val="0"/>
          <w:numId w:val="10"/>
        </w:numPr>
        <w:spacing w:after="20"/>
        <w:rPr>
          <w:sz w:val="20"/>
          <w:szCs w:val="20"/>
        </w:rPr>
      </w:pPr>
      <w:r w:rsidRPr="00E4453A">
        <w:rPr>
          <w:sz w:val="20"/>
          <w:szCs w:val="20"/>
        </w:rPr>
        <w:t xml:space="preserve">UNXTT by UNNATI Foundation — Infosys </w:t>
      </w:r>
    </w:p>
    <w:p w14:paraId="66797090" w14:textId="77777777" w:rsidR="00E4453A" w:rsidRPr="00E4453A" w:rsidRDefault="00000000" w:rsidP="004D34AF">
      <w:pPr>
        <w:pStyle w:val="ListParagraph"/>
        <w:numPr>
          <w:ilvl w:val="0"/>
          <w:numId w:val="10"/>
        </w:numPr>
        <w:spacing w:after="20"/>
        <w:rPr>
          <w:sz w:val="20"/>
          <w:szCs w:val="20"/>
        </w:rPr>
      </w:pPr>
      <w:r w:rsidRPr="00E4453A">
        <w:rPr>
          <w:sz w:val="20"/>
          <w:szCs w:val="20"/>
        </w:rPr>
        <w:t xml:space="preserve">Cyber Security Program — Periyar University  </w:t>
      </w:r>
    </w:p>
    <w:p w14:paraId="5D312117" w14:textId="77777777" w:rsidR="00E4453A" w:rsidRPr="00E4453A" w:rsidRDefault="00000000" w:rsidP="004D34AF">
      <w:pPr>
        <w:pStyle w:val="ListParagraph"/>
        <w:numPr>
          <w:ilvl w:val="0"/>
          <w:numId w:val="10"/>
        </w:numPr>
        <w:spacing w:after="20"/>
        <w:rPr>
          <w:sz w:val="20"/>
          <w:szCs w:val="20"/>
        </w:rPr>
      </w:pPr>
      <w:r w:rsidRPr="00E4453A">
        <w:rPr>
          <w:sz w:val="20"/>
          <w:szCs w:val="20"/>
        </w:rPr>
        <w:t>Typewriting in English (Lower)</w:t>
      </w:r>
    </w:p>
    <w:p w14:paraId="6FC0D913" w14:textId="40CF4D17" w:rsidR="00871290" w:rsidRPr="00E4453A" w:rsidRDefault="00000000" w:rsidP="004D34AF">
      <w:pPr>
        <w:pStyle w:val="ListParagraph"/>
        <w:numPr>
          <w:ilvl w:val="0"/>
          <w:numId w:val="10"/>
        </w:numPr>
        <w:spacing w:after="20"/>
        <w:rPr>
          <w:sz w:val="20"/>
          <w:szCs w:val="20"/>
        </w:rPr>
      </w:pPr>
      <w:r w:rsidRPr="00E4453A">
        <w:rPr>
          <w:sz w:val="20"/>
          <w:szCs w:val="20"/>
        </w:rPr>
        <w:t>MongoDB — Infosys Springboard</w:t>
      </w:r>
    </w:p>
    <w:sectPr w:rsidR="00871290" w:rsidRPr="00E4453A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F2D24"/>
    <w:multiLevelType w:val="hybridMultilevel"/>
    <w:tmpl w:val="E2821140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6A6B6A1B"/>
    <w:multiLevelType w:val="hybridMultilevel"/>
    <w:tmpl w:val="1740495A"/>
    <w:lvl w:ilvl="0" w:tplc="D4E2618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128C0"/>
    <w:multiLevelType w:val="hybridMultilevel"/>
    <w:tmpl w:val="07882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356403">
    <w:abstractNumId w:val="8"/>
  </w:num>
  <w:num w:numId="2" w16cid:durableId="1459756567">
    <w:abstractNumId w:val="6"/>
  </w:num>
  <w:num w:numId="3" w16cid:durableId="189999358">
    <w:abstractNumId w:val="5"/>
  </w:num>
  <w:num w:numId="4" w16cid:durableId="995457990">
    <w:abstractNumId w:val="4"/>
  </w:num>
  <w:num w:numId="5" w16cid:durableId="288632060">
    <w:abstractNumId w:val="7"/>
  </w:num>
  <w:num w:numId="6" w16cid:durableId="2138599818">
    <w:abstractNumId w:val="3"/>
  </w:num>
  <w:num w:numId="7" w16cid:durableId="634486145">
    <w:abstractNumId w:val="2"/>
  </w:num>
  <w:num w:numId="8" w16cid:durableId="832601003">
    <w:abstractNumId w:val="1"/>
  </w:num>
  <w:num w:numId="9" w16cid:durableId="1403064292">
    <w:abstractNumId w:val="0"/>
  </w:num>
  <w:num w:numId="10" w16cid:durableId="915551905">
    <w:abstractNumId w:val="11"/>
  </w:num>
  <w:num w:numId="11" w16cid:durableId="554239790">
    <w:abstractNumId w:val="9"/>
  </w:num>
  <w:num w:numId="12" w16cid:durableId="1722515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A32"/>
    <w:rsid w:val="0029639D"/>
    <w:rsid w:val="00326F90"/>
    <w:rsid w:val="004D34AF"/>
    <w:rsid w:val="00624311"/>
    <w:rsid w:val="0063080A"/>
    <w:rsid w:val="00813930"/>
    <w:rsid w:val="00871290"/>
    <w:rsid w:val="009C35EE"/>
    <w:rsid w:val="009F3611"/>
    <w:rsid w:val="00AA1D8D"/>
    <w:rsid w:val="00B47730"/>
    <w:rsid w:val="00CB0664"/>
    <w:rsid w:val="00E44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1AA78"/>
  <w14:defaultImageDpi w14:val="300"/>
  <w15:docId w15:val="{34F44996-063B-4506-A79C-61B51CBD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1A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rithavarsini-s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</cp:lastModifiedBy>
  <cp:revision>7</cp:revision>
  <cp:lastPrinted>2026-08-16T10:44:00Z</cp:lastPrinted>
  <dcterms:created xsi:type="dcterms:W3CDTF">2013-12-23T23:15:00Z</dcterms:created>
  <dcterms:modified xsi:type="dcterms:W3CDTF">2026-08-16T11:02:00Z</dcterms:modified>
  <cp:category/>
</cp:coreProperties>
</file>